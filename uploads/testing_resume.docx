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RIHAN SHAIK</w:t>
        <w:br/>
        <w:t>Kadiri, Andhra Pradesh</w:t>
        <w:br/>
        <w:t>rihanshaik855@gmail.com</w:t>
        <w:br/>
        <w:t>+91 9014396281</w:t>
        <w:br/>
        <w:t>https://github.com/rihan-dev</w:t>
        <w:br/>
        <w:t>https://linkedin.com/in/rihan-shaik</w:t>
        <w:br/>
        <w:br/>
        <w:t>CAREER OBJECTIVE</w:t>
        <w:br/>
        <w:br/>
        <w:t>Motivated Computer Science student with strong interest in AI, Machine Learning, and Full Stack Development. Passionate about building real-world applications using Python, Flask, and modern web technologies.</w:t>
        <w:br/>
        <w:br/>
        <w:t>TECHNICAL SKILLS</w:t>
        <w:br/>
        <w:br/>
        <w:t>Languages:</w:t>
        <w:br/>
        <w:t>Python, Java, C, JavaScript</w:t>
        <w:br/>
        <w:br/>
        <w:t>Web Technologies:</w:t>
        <w:br/>
        <w:t>HTML, CSS, Flask</w:t>
        <w:br/>
        <w:br/>
        <w:t>Database:</w:t>
        <w:br/>
        <w:t>MySQL, SQL</w:t>
        <w:br/>
        <w:br/>
        <w:t>Concepts:</w:t>
        <w:br/>
        <w:t>Data Structures and Algorithms, OOPs, DBMS</w:t>
        <w:br/>
        <w:br/>
        <w:t>Tools:</w:t>
        <w:br/>
        <w:t>Git, GitHub, VS Code</w:t>
        <w:br/>
        <w:br/>
        <w:t>PROJECTS</w:t>
        <w:br/>
        <w:br/>
        <w:t>1. AI Resume Analyzer</w:t>
        <w:br/>
        <w:t>Developed a smart AI-powered Resume Analyzer using Flask and NLP. The system analyzes resumes, detects technical and soft skills, evaluates communication quality, and provides career recommendations.</w:t>
        <w:br/>
        <w:br/>
        <w:t>Technologies Used:</w:t>
        <w:br/>
        <w:t>Python, Flask, HTML, CSS, SQL</w:t>
        <w:br/>
        <w:br/>
        <w:t>GitHub:</w:t>
        <w:br/>
        <w:t>https://github.com/rihan-dev/ai-resume-analyzer</w:t>
        <w:br/>
        <w:br/>
        <w:t>Live Demo:</w:t>
        <w:br/>
        <w:t>https://resume-ai-demo.onrender.com</w:t>
        <w:br/>
        <w:br/>
        <w:t>2. Smart Restaurant Website</w:t>
        <w:br/>
        <w:t>Built a responsive restaurant management website with menu display, table booking system, and customer feedback features.</w:t>
        <w:br/>
        <w:br/>
        <w:t>Technologies Used:</w:t>
        <w:br/>
        <w:t>HTML, CSS, JavaScript, Flask, MySQL</w:t>
        <w:br/>
        <w:br/>
        <w:t>GitHub:</w:t>
        <w:br/>
        <w:t>https://github.com/rihan-dev/smart-restaurant</w:t>
        <w:br/>
        <w:br/>
        <w:t>SOFT SKILLS</w:t>
        <w:br/>
        <w:br/>
        <w:t>Team Leadership</w:t>
        <w:br/>
        <w:t>Communication Skills</w:t>
        <w:br/>
        <w:t>Decision Making</w:t>
        <w:br/>
        <w:t>Problem Solving</w:t>
        <w:br/>
        <w:t>Teamwork</w:t>
        <w:br/>
        <w:br/>
        <w:t>EDUCATION</w:t>
        <w:br/>
        <w:br/>
        <w:t>B.Tech in Computer Science Engineering</w:t>
        <w:br/>
        <w:t>Madanapalle Institute of Technology &amp; Science</w:t>
        <w:br/>
        <w:t>CGPA: 8.8</w:t>
        <w:br/>
        <w:br/>
        <w:t>CERTIFICATIONS</w:t>
        <w:br/>
        <w:br/>
        <w:t>Python Programming Certification</w:t>
        <w:br/>
        <w:t>Microsoft Office Certification</w:t>
        <w:br/>
        <w:br/>
        <w:t>LANGUAGES</w:t>
        <w:br/>
        <w:br/>
        <w:t>English</w:t>
        <w:br/>
        <w:t>Hindi</w:t>
        <w:br/>
        <w:t>Urdu</w:t>
        <w:br/>
        <w:t>Telugu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